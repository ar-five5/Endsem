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B29B1D6" w14:paraId="6E881396" wp14:textId="45D753CE">
      <w:pPr>
        <w:jc w:val="center"/>
        <w:rPr>
          <w:b w:val="1"/>
          <w:bCs w:val="1"/>
          <w:sz w:val="24"/>
          <w:szCs w:val="24"/>
        </w:rPr>
      </w:pPr>
      <w:r w:rsidRPr="4B29B1D6" w:rsidR="4B29B1D6">
        <w:rPr>
          <w:b w:val="1"/>
          <w:bCs w:val="1"/>
          <w:sz w:val="40"/>
          <w:szCs w:val="40"/>
        </w:rPr>
        <w:t>The Great Height Mystery: Are We Taller Than Average?</w:t>
      </w:r>
      <w:r>
        <w:br/>
      </w:r>
      <w:r w:rsidRPr="4B29B1D6" w:rsidR="4B29B1D6">
        <w:rPr>
          <w:b w:val="1"/>
          <w:bCs w:val="1"/>
          <w:sz w:val="24"/>
          <w:szCs w:val="24"/>
        </w:rPr>
        <w:t xml:space="preserve">- </w:t>
      </w:r>
      <w:r w:rsidRPr="4B29B1D6" w:rsidR="4B29B1D6">
        <w:rPr>
          <w:b w:val="1"/>
          <w:bCs w:val="1"/>
          <w:sz w:val="24"/>
          <w:szCs w:val="24"/>
        </w:rPr>
        <w:t>chatGPT</w:t>
      </w:r>
    </w:p>
    <w:p xmlns:wp14="http://schemas.microsoft.com/office/word/2010/wordml" w14:paraId="672A6659" wp14:textId="77777777"/>
    <w:p xmlns:wp14="http://schemas.microsoft.com/office/word/2010/wordml" w14:paraId="646A6969" wp14:textId="77777777">
      <w:pPr>
        <w:pStyle w:val="Heading1"/>
      </w:pPr>
      <w:r>
        <w:t>Part 0: The Story (Hook)</w:t>
      </w:r>
    </w:p>
    <w:p xmlns:wp14="http://schemas.microsoft.com/office/word/2010/wordml" w14:paraId="1CFAC5E3" wp14:textId="77777777">
      <w:r>
        <w:t>You are part of a research team investigating a bold claim:</w:t>
      </w:r>
      <w:r>
        <w:br/>
      </w:r>
      <w:r>
        <w:br/>
      </w:r>
      <w:r>
        <w:t>“Engineering students are taller than the average undergraduate in India (165 cm).”</w:t>
      </w:r>
      <w:r>
        <w:br/>
      </w:r>
      <w:r>
        <w:br/>
      </w:r>
      <w:r>
        <w:t>Your professor has collected height data from your class.</w:t>
      </w:r>
      <w:r>
        <w:br/>
      </w:r>
      <w:r>
        <w:t>Your job is to analyze the data and decide:</w:t>
      </w:r>
      <w:r>
        <w:br/>
      </w:r>
      <w:r>
        <w:br/>
      </w:r>
      <w:r>
        <w:t>Is there enough evidence to support this claim?</w:t>
      </w:r>
      <w:r>
        <w:br/>
      </w:r>
      <w:r>
        <w:br/>
      </w:r>
      <w:r>
        <w:t>You must defend your answer scientifically.</w:t>
      </w:r>
    </w:p>
    <w:p xmlns:wp14="http://schemas.microsoft.com/office/word/2010/wordml" w14:paraId="459FBF3D" wp14:textId="77777777">
      <w:pPr>
        <w:pStyle w:val="Heading1"/>
      </w:pPr>
      <w:r>
        <w:t>Part 1: Your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4487BCBD" wp14:textId="77777777">
        <w:tc>
          <w:tcPr>
            <w:tcW w:w="4320" w:type="dxa"/>
          </w:tcPr>
          <w:p w14:paraId="1618EBD5" wp14:textId="77777777">
            <w:r>
              <w:t>Student No.</w:t>
            </w:r>
          </w:p>
        </w:tc>
        <w:tc>
          <w:tcPr>
            <w:tcW w:w="4320" w:type="dxa"/>
          </w:tcPr>
          <w:p w14:paraId="7AFE2A03" wp14:textId="77777777">
            <w:r>
              <w:t>Height (cm)</w:t>
            </w:r>
          </w:p>
        </w:tc>
      </w:tr>
      <w:tr xmlns:wp14="http://schemas.microsoft.com/office/word/2010/wordml" w14:paraId="649841BE" wp14:textId="77777777">
        <w:tc>
          <w:tcPr>
            <w:tcW w:w="4320" w:type="dxa"/>
          </w:tcPr>
          <w:p w14:paraId="56B20A0C" wp14:textId="77777777">
            <w:r>
              <w:t>1</w:t>
            </w:r>
          </w:p>
        </w:tc>
        <w:tc>
          <w:tcPr>
            <w:tcW w:w="4320" w:type="dxa"/>
          </w:tcPr>
          <w:p w14:paraId="0A37501D" wp14:textId="77777777">
            <w:r/>
          </w:p>
        </w:tc>
      </w:tr>
      <w:tr xmlns:wp14="http://schemas.microsoft.com/office/word/2010/wordml" w14:paraId="18F999B5" wp14:textId="77777777">
        <w:tc>
          <w:tcPr>
            <w:tcW w:w="4320" w:type="dxa"/>
          </w:tcPr>
          <w:p w14:paraId="7144751B" wp14:textId="77777777">
            <w:r>
              <w:t>2</w:t>
            </w:r>
          </w:p>
        </w:tc>
        <w:tc>
          <w:tcPr>
            <w:tcW w:w="4320" w:type="dxa"/>
          </w:tcPr>
          <w:p w14:paraId="5DAB6C7B" wp14:textId="77777777">
            <w:r/>
          </w:p>
        </w:tc>
      </w:tr>
      <w:tr xmlns:wp14="http://schemas.microsoft.com/office/word/2010/wordml" w14:paraId="5FCD5EC4" wp14:textId="77777777">
        <w:tc>
          <w:tcPr>
            <w:tcW w:w="4320" w:type="dxa"/>
          </w:tcPr>
          <w:p w14:paraId="0B778152" wp14:textId="77777777">
            <w:r>
              <w:t>3</w:t>
            </w:r>
          </w:p>
        </w:tc>
        <w:tc>
          <w:tcPr>
            <w:tcW w:w="4320" w:type="dxa"/>
          </w:tcPr>
          <w:p w14:paraId="02EB378F" wp14:textId="77777777">
            <w:r/>
          </w:p>
        </w:tc>
      </w:tr>
      <w:tr xmlns:wp14="http://schemas.microsoft.com/office/word/2010/wordml" w14:paraId="2598DEE6" wp14:textId="77777777">
        <w:tc>
          <w:tcPr>
            <w:tcW w:w="4320" w:type="dxa"/>
          </w:tcPr>
          <w:p w14:paraId="279935FF" wp14:textId="77777777">
            <w:r>
              <w:t>4</w:t>
            </w:r>
          </w:p>
        </w:tc>
        <w:tc>
          <w:tcPr>
            <w:tcW w:w="4320" w:type="dxa"/>
          </w:tcPr>
          <w:p w14:paraId="6A05A809" wp14:textId="77777777">
            <w:r/>
          </w:p>
        </w:tc>
      </w:tr>
      <w:tr xmlns:wp14="http://schemas.microsoft.com/office/word/2010/wordml" w14:paraId="78941E47" wp14:textId="77777777">
        <w:tc>
          <w:tcPr>
            <w:tcW w:w="4320" w:type="dxa"/>
          </w:tcPr>
          <w:p w14:paraId="44240AAE" wp14:textId="77777777">
            <w:r>
              <w:t>5</w:t>
            </w:r>
          </w:p>
        </w:tc>
        <w:tc>
          <w:tcPr>
            <w:tcW w:w="4320" w:type="dxa"/>
          </w:tcPr>
          <w:p w14:paraId="5A39BBE3" wp14:textId="77777777">
            <w:r/>
          </w:p>
        </w:tc>
      </w:tr>
      <w:tr xmlns:wp14="http://schemas.microsoft.com/office/word/2010/wordml" w14:paraId="29B4EA11" wp14:textId="77777777">
        <w:tc>
          <w:tcPr>
            <w:tcW w:w="4320" w:type="dxa"/>
          </w:tcPr>
          <w:p w14:paraId="1B87E3DE" wp14:textId="77777777">
            <w:r>
              <w:t>6</w:t>
            </w:r>
          </w:p>
        </w:tc>
        <w:tc>
          <w:tcPr>
            <w:tcW w:w="4320" w:type="dxa"/>
          </w:tcPr>
          <w:p w14:paraId="41C8F396" wp14:textId="77777777">
            <w:r/>
          </w:p>
        </w:tc>
      </w:tr>
      <w:tr xmlns:wp14="http://schemas.microsoft.com/office/word/2010/wordml" w14:paraId="75697EEC" wp14:textId="77777777">
        <w:tc>
          <w:tcPr>
            <w:tcW w:w="4320" w:type="dxa"/>
          </w:tcPr>
          <w:p w14:paraId="109B8484" wp14:textId="77777777">
            <w:r>
              <w:t>7</w:t>
            </w:r>
          </w:p>
        </w:tc>
        <w:tc>
          <w:tcPr>
            <w:tcW w:w="4320" w:type="dxa"/>
          </w:tcPr>
          <w:p w14:paraId="72A3D3EC" wp14:textId="77777777">
            <w:r/>
          </w:p>
        </w:tc>
      </w:tr>
      <w:tr xmlns:wp14="http://schemas.microsoft.com/office/word/2010/wordml" w14:paraId="44B0A208" wp14:textId="77777777">
        <w:tc>
          <w:tcPr>
            <w:tcW w:w="4320" w:type="dxa"/>
          </w:tcPr>
          <w:p w14:paraId="03853697" wp14:textId="77777777">
            <w:r>
              <w:t>8</w:t>
            </w:r>
          </w:p>
        </w:tc>
        <w:tc>
          <w:tcPr>
            <w:tcW w:w="4320" w:type="dxa"/>
          </w:tcPr>
          <w:p w14:paraId="0D0B940D" wp14:textId="77777777">
            <w:r/>
          </w:p>
        </w:tc>
      </w:tr>
      <w:tr xmlns:wp14="http://schemas.microsoft.com/office/word/2010/wordml" w14:paraId="2B2B7304" wp14:textId="77777777">
        <w:tc>
          <w:tcPr>
            <w:tcW w:w="4320" w:type="dxa"/>
          </w:tcPr>
          <w:p w14:paraId="089009E4" wp14:textId="77777777">
            <w:r>
              <w:t>9</w:t>
            </w:r>
          </w:p>
        </w:tc>
        <w:tc>
          <w:tcPr>
            <w:tcW w:w="4320" w:type="dxa"/>
          </w:tcPr>
          <w:p w14:paraId="0E27B00A" wp14:textId="77777777">
            <w:r/>
          </w:p>
        </w:tc>
      </w:tr>
      <w:tr xmlns:wp14="http://schemas.microsoft.com/office/word/2010/wordml" w14:paraId="5D369756" wp14:textId="77777777">
        <w:tc>
          <w:tcPr>
            <w:tcW w:w="4320" w:type="dxa"/>
          </w:tcPr>
          <w:p w14:paraId="446DE71A" wp14:textId="77777777">
            <w:r>
              <w:t>10</w:t>
            </w:r>
          </w:p>
        </w:tc>
        <w:tc>
          <w:tcPr>
            <w:tcW w:w="4320" w:type="dxa"/>
          </w:tcPr>
          <w:p w14:paraId="60061E4C" wp14:textId="77777777">
            <w:r/>
          </w:p>
        </w:tc>
      </w:tr>
    </w:tbl>
    <w:p xmlns:wp14="http://schemas.microsoft.com/office/word/2010/wordml" w14:paraId="3098C290" wp14:textId="77777777">
      <w:r>
        <w:br/>
      </w:r>
      <w:r>
        <w:t>Compute:</w:t>
      </w:r>
    </w:p>
    <w:p xmlns:wp14="http://schemas.microsoft.com/office/word/2010/wordml" w14:paraId="74B1AC08" wp14:textId="77777777">
      <w:r>
        <w:t>Sample size (n) = ______</w:t>
      </w:r>
    </w:p>
    <w:p xmlns:wp14="http://schemas.microsoft.com/office/word/2010/wordml" w14:paraId="375E0D8F" wp14:textId="77777777">
      <w:r>
        <w:t>Sample mean (x̄) = ______</w:t>
      </w:r>
    </w:p>
    <w:p xmlns:wp14="http://schemas.microsoft.com/office/word/2010/wordml" w14:paraId="08BD0431" wp14:textId="77777777">
      <w:r>
        <w:t>Sample standard deviation (s) = ______</w:t>
      </w:r>
    </w:p>
    <w:p xmlns:wp14="http://schemas.microsoft.com/office/word/2010/wordml" w14:paraId="5213F4D2" wp14:textId="77777777">
      <w:pPr>
        <w:pStyle w:val="Heading1"/>
      </w:pPr>
      <w:r>
        <w:t>Part 2: Build the Hypothesis</w:t>
      </w:r>
    </w:p>
    <w:p xmlns:wp14="http://schemas.microsoft.com/office/word/2010/wordml" w14:paraId="1BF6B4C3" wp14:textId="77777777">
      <w:r>
        <w:t>Null Hypothesis (H₀): __________________________</w:t>
      </w:r>
    </w:p>
    <w:p xmlns:wp14="http://schemas.microsoft.com/office/word/2010/wordml" w14:paraId="1EC4098E" wp14:textId="77777777">
      <w:r>
        <w:t>Alternative Hypothesis (H₁): __________________________</w:t>
      </w:r>
    </w:p>
    <w:p xmlns:wp14="http://schemas.microsoft.com/office/word/2010/wordml" w14:paraId="0FC8B653" wp14:textId="77777777">
      <w:r>
        <w:t>Is this a one-tailed or two-tailed test? Why?</w:t>
      </w:r>
      <w:r>
        <w:br/>
      </w:r>
      <w:r>
        <w:t>__________________________</w:t>
      </w:r>
    </w:p>
    <w:p xmlns:wp14="http://schemas.microsoft.com/office/word/2010/wordml" w14:paraId="3EEBB90A" wp14:textId="77777777">
      <w:pPr>
        <w:pStyle w:val="Heading1"/>
      </w:pPr>
      <w:r>
        <w:t>Part 3: The Decision Formula</w:t>
      </w:r>
    </w:p>
    <w:p xmlns:wp14="http://schemas.microsoft.com/office/word/2010/wordml" w14:paraId="0177128E" wp14:textId="77777777">
      <w:r>
        <w:t>t = (x̄ - μ) / (s / √n)</w:t>
      </w:r>
    </w:p>
    <w:p xmlns:wp14="http://schemas.microsoft.com/office/word/2010/wordml" w14:paraId="61E09C05" wp14:textId="77777777">
      <w:r>
        <w:t>μ (population mean) = ______</w:t>
      </w:r>
    </w:p>
    <w:p xmlns:wp14="http://schemas.microsoft.com/office/word/2010/wordml" w14:paraId="2197A27F" wp14:textId="77777777">
      <w:r>
        <w:t>t = ______</w:t>
      </w:r>
    </w:p>
    <w:p xmlns:wp14="http://schemas.microsoft.com/office/word/2010/wordml" w14:paraId="65DC796E" wp14:textId="77777777">
      <w:pPr>
        <w:pStyle w:val="Heading1"/>
      </w:pPr>
      <w:r>
        <w:t>Part 4: Degrees of Freedom</w:t>
      </w:r>
    </w:p>
    <w:p xmlns:wp14="http://schemas.microsoft.com/office/word/2010/wordml" w14:paraId="099C3C9D" wp14:textId="77777777">
      <w:r>
        <w:t>df = ______</w:t>
      </w:r>
    </w:p>
    <w:p xmlns:wp14="http://schemas.microsoft.com/office/word/2010/wordml" w14:paraId="7DC04BF3" wp14:textId="77777777">
      <w:r>
        <w:t>Why do we subtract 1?</w:t>
      </w:r>
      <w:r>
        <w:br/>
      </w:r>
      <w:r>
        <w:t>__________________________</w:t>
      </w:r>
    </w:p>
    <w:p xmlns:wp14="http://schemas.microsoft.com/office/word/2010/wordml" w14:paraId="44294613" wp14:textId="77777777">
      <w:pPr>
        <w:pStyle w:val="Heading1"/>
      </w:pPr>
      <w:r>
        <w:t>Part 5: The Evidence (p-value Thinking)</w:t>
      </w:r>
    </w:p>
    <w:p xmlns:wp14="http://schemas.microsoft.com/office/word/2010/wordml" w14:paraId="74063E6D" wp14:textId="77777777">
      <w:r>
        <w:t>Is your test statistic in the extreme region? ______</w:t>
      </w:r>
    </w:p>
    <w:p xmlns:wp14="http://schemas.microsoft.com/office/word/2010/wordml" w14:paraId="029AFB97" wp14:textId="77777777">
      <w:r>
        <w:t>Is the p-value likely Large (&gt; 0.05) or Small (&lt; 0.05)? ______</w:t>
      </w:r>
    </w:p>
    <w:p xmlns:wp14="http://schemas.microsoft.com/office/word/2010/wordml" w14:paraId="42C2144C" wp14:textId="77777777">
      <w:r>
        <w:t>Explain in one sentence what your p-value means:</w:t>
      </w:r>
      <w:r>
        <w:br/>
      </w:r>
      <w:r>
        <w:t>__________________________</w:t>
      </w:r>
    </w:p>
    <w:p xmlns:wp14="http://schemas.microsoft.com/office/word/2010/wordml" w14:paraId="74D67B21" wp14:textId="77777777">
      <w:pPr>
        <w:pStyle w:val="Heading1"/>
      </w:pPr>
      <w:r>
        <w:t>Part 6: Final Verdict</w:t>
      </w:r>
    </w:p>
    <w:p xmlns:wp14="http://schemas.microsoft.com/office/word/2010/wordml" w14:paraId="35142058" wp14:textId="77777777">
      <w:r>
        <w:t>☐ Reject H₀</w:t>
      </w:r>
      <w:r>
        <w:br/>
      </w:r>
      <w:r>
        <w:t>☐ Fail to Reject H₀</w:t>
      </w:r>
    </w:p>
    <w:p xmlns:wp14="http://schemas.microsoft.com/office/word/2010/wordml" w14:paraId="045EC8C9" wp14:textId="77777777">
      <w:r>
        <w:t>Write your conclusion in plain English:</w:t>
      </w:r>
      <w:r>
        <w:br/>
      </w:r>
      <w:r>
        <w:t>Based on the sample data, we __________ the claim that engineering students are taller than 165 cm because…</w:t>
      </w:r>
    </w:p>
    <w:p xmlns:wp14="http://schemas.microsoft.com/office/word/2010/wordml" w14:paraId="5A523A30" wp14:textId="77777777">
      <w:pPr>
        <w:pStyle w:val="Heading1"/>
      </w:pPr>
      <w:r>
        <w:t>Part 7: Twist</w:t>
      </w:r>
    </w:p>
    <w:p xmlns:wp14="http://schemas.microsoft.com/office/word/2010/wordml" w14:paraId="7251CD1D" wp14:textId="77777777">
      <w:r>
        <w:t>1. If sample size was 100 instead of 10, what happens?</w:t>
      </w:r>
      <w:r>
        <w:br/>
      </w:r>
      <w:r>
        <w:t>__________________________</w:t>
      </w:r>
    </w:p>
    <w:p xmlns:wp14="http://schemas.microsoft.com/office/word/2010/wordml" w14:paraId="44DBB8F1" wp14:textId="77777777">
      <w:r>
        <w:t>2. If standard deviation was very high, what happens?</w:t>
      </w:r>
      <w:r>
        <w:br/>
      </w:r>
      <w:r>
        <w:t>__________________________</w:t>
      </w:r>
    </w:p>
    <w:p xmlns:wp14="http://schemas.microsoft.com/office/word/2010/wordml" w14:paraId="0416EC6B" wp14:textId="77777777">
      <w:r>
        <w:t>3. If you used a two-tailed test, would your decision change?</w:t>
      </w:r>
      <w:r>
        <w:br/>
      </w:r>
      <w:r>
        <w:t>__________________________</w:t>
      </w:r>
    </w:p>
    <w:p xmlns:wp14="http://schemas.microsoft.com/office/word/2010/wordml" w14:paraId="34F68724" wp14:textId="77777777">
      <w:pPr>
        <w:pStyle w:val="Heading1"/>
      </w:pPr>
      <w:r>
        <w:t>Bonus Challenge</w:t>
      </w:r>
    </w:p>
    <w:p xmlns:wp14="http://schemas.microsoft.com/office/word/2010/wordml" w14:paraId="3E0F35B0" wp14:textId="77777777">
      <w:r>
        <w:t>A student says:</w:t>
      </w:r>
      <w:r>
        <w:br/>
      </w:r>
      <w:r>
        <w:t>“If our sample mean is higher than 165, that PROVES engineering students are taller.”</w:t>
      </w:r>
      <w:r>
        <w:br/>
      </w:r>
      <w:r>
        <w:br/>
      </w:r>
      <w:r>
        <w:t>Do you agree? Why or why not?</w:t>
      </w:r>
      <w:r>
        <w:br/>
      </w:r>
      <w:r>
        <w:t>__________________________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29B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3CFD325-39F2-4741-826F-25FBB7555C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Avinash Arun Chauhan</lastModifiedBy>
  <revision>2</revision>
  <dcterms:created xsi:type="dcterms:W3CDTF">2013-12-23T23:15:00.0000000Z</dcterms:created>
  <dcterms:modified xsi:type="dcterms:W3CDTF">2026-04-30T08:17:49.5193425Z</dcterms:modified>
  <category/>
</coreProperties>
</file>